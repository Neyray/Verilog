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project7_SCPU_top.v (top)</w:t>
      </w:r>
    </w:p>
    <w:p>
      <w:r>
        <w:rPr>
          <w:rFonts w:ascii="Courier New" w:hAnsi="Courier New" w:eastAsia="Courier New"/>
          <w:sz w:val="18"/>
        </w:rPr>
        <w:t>`define ALUOp_add 4'b0000</w:t>
        <w:br/>
        <w:t>`define ALUOp_sub 4'b0001</w:t>
        <w:br/>
        <w:br/>
        <w:t>module top(</w:t>
        <w:br/>
        <w:t xml:space="preserve">    input clk,</w:t>
        <w:br/>
        <w:t xml:space="preserve">    input rstn,</w:t>
        <w:br/>
        <w:t xml:space="preserve">    input [15:0]sw_i,</w:t>
        <w:br/>
        <w:t xml:space="preserve">    output [7:0]disp_seg_o,</w:t>
        <w:br/>
        <w:t xml:space="preserve">    output [7:0]disp_an_o,</w:t>
        <w:br/>
        <w:t xml:space="preserve">    output [15:0]led_o</w:t>
        <w:br/>
        <w:t>);</w:t>
        <w:br/>
        <w:br/>
        <w:t xml:space="preserve">    // --- 1. 时钟分频 ---</w:t>
        <w:br/>
        <w:t xml:space="preserve">    reg [31:0] clkdiv;</w:t>
        <w:br/>
        <w:t xml:space="preserve">    wire Clk_CPU;</w:t>
        <w:br/>
        <w:t xml:space="preserve">    always @(posedge clk or negedge rstn) begin</w:t>
        <w:br/>
        <w:t xml:space="preserve">        if(!rstn) clkdiv &lt;= 0;</w:t>
        <w:br/>
        <w:t xml:space="preserve">        else clkdiv &lt;= clkdiv + 1'b1;</w:t>
        <w:br/>
        <w:t xml:space="preserve">    end</w:t>
        <w:br/>
        <w:t xml:space="preserve">    // sw_i[15]控制CPU时钟频率，方便单步调试</w:t>
        <w:br/>
        <w:t xml:space="preserve">    assign Clk_CPU = (sw_i[15]) ? clkdiv[27] : clkdiv[25];</w:t>
        <w:br/>
        <w:br/>
        <w:t xml:space="preserve">    // --- 2. PC 逻辑 (32位标准 RISC-V) ---</w:t>
        <w:br/>
        <w:t xml:space="preserve">    reg [31:0] PC;</w:t>
        <w:br/>
        <w:t xml:space="preserve">    wire [31:0] NPC; // 下一跳 PC</w:t>
        <w:br/>
        <w:t xml:space="preserve">    wire [31:0] instr;</w:t>
        <w:br/>
        <w:t xml:space="preserve">    </w:t>
        <w:br/>
        <w:t xml:space="preserve">    // IP核地址映射: PC是字节地址，ROM IP通常是字地址(深度64)</w:t>
        <w:br/>
        <w:t xml:space="preserve">    // 所以取 PC[7:2] 作为 ROM 地址输入 (6位，覆盖0-255字节范围)</w:t>
        <w:br/>
        <w:t xml:space="preserve">    wire [5:0] rom_addr = PC[7:2];</w:t>
        <w:br/>
        <w:br/>
        <w:t xml:space="preserve">    dist_mem_im u_im (</w:t>
        <w:br/>
        <w:t xml:space="preserve">        .a(rom_addr), </w:t>
        <w:br/>
        <w:t xml:space="preserve">        .spo(instr)</w:t>
        <w:br/>
        <w:t xml:space="preserve">    );</w:t>
        <w:br/>
        <w:br/>
        <w:t xml:space="preserve">    // PC 更新逻辑</w:t>
        <w:br/>
        <w:t xml:space="preserve">    always @(posedge Clk_CPU or negedge rstn) begin</w:t>
        <w:br/>
        <w:t xml:space="preserve">        if (!rstn)</w:t>
        <w:br/>
        <w:t xml:space="preserve">            PC &lt;= 32'h0;</w:t>
        <w:br/>
        <w:t xml:space="preserve">        else if (sw_i[1] == 1'b0) // sw[1]=0 正常运行</w:t>
        <w:br/>
        <w:t xml:space="preserve">            PC &lt;= NPC;</w:t>
        <w:br/>
        <w:t xml:space="preserve">        else</w:t>
        <w:br/>
        <w:t xml:space="preserve">            PC &lt;= PC; // 暂停</w:t>
        <w:br/>
        <w:t xml:space="preserve">    end</w:t>
        <w:br/>
        <w:br/>
        <w:t xml:space="preserve">    // --- 3. 控制与译码 ---</w:t>
        <w:br/>
        <w:t xml:space="preserve">    wire [6:0] Op     = instr[6:0];</w:t>
        <w:br/>
        <w:t xml:space="preserve">    wire [6:0] Funct7 = instr[31:25];</w:t>
        <w:br/>
        <w:t xml:space="preserve">    wire [2:0] Funct3 = instr[14:12];</w:t>
        <w:br/>
        <w:t xml:space="preserve">    wire [4:0] rs1    = instr[19:15];</w:t>
        <w:br/>
        <w:t xml:space="preserve">    wire [4:0] rs2    = instr[24:20];</w:t>
        <w:br/>
        <w:t xml:space="preserve">    wire [4:0] rd     = instr[11:7];</w:t>
        <w:br/>
        <w:br/>
        <w:t xml:space="preserve">    wire RegWrite, MemWrite, ALUSrc;</w:t>
        <w:br/>
        <w:t xml:space="preserve">    wire [2:0] EXTOp;</w:t>
        <w:br/>
        <w:t xml:space="preserve">    wire [3:0] ALUOp;</w:t>
        <w:br/>
        <w:t xml:space="preserve">    wire [1:0] WDSel, DMType, NPCOp;</w:t>
        <w:br/>
        <w:br/>
        <w:t xml:space="preserve">    ctrl u_ctrl (</w:t>
        <w:br/>
        <w:t xml:space="preserve">        .Op(Op), .Funct7(Funct7), .Funct3(Funct3),</w:t>
        <w:br/>
        <w:t xml:space="preserve">        .RegWrite(RegWrite), .MemWrite(MemWrite), .EXTOp(EXTOp),</w:t>
        <w:br/>
        <w:t xml:space="preserve">        .ALUOp(ALUOp), .ALUSrc(ALUSrc), .WDSel(WDSel), .DMType(DMType),</w:t>
        <w:br/>
        <w:t xml:space="preserve">        .NPCOp(NPCOp)</w:t>
        <w:br/>
        <w:t xml:space="preserve">    );</w:t>
        <w:br/>
        <w:br/>
        <w:t xml:space="preserve">    wire [31:0] immout;</w:t>
        <w:br/>
        <w:t xml:space="preserve">    EXT u_ext (</w:t>
        <w:br/>
        <w:t xml:space="preserve">        .instr(instr), .EXTOp(EXTOp), .immout(immout)</w:t>
        <w:br/>
        <w:t xml:space="preserve">    );</w:t>
        <w:br/>
        <w:br/>
        <w:t xml:space="preserve">    // --- 4. 数据通路 (RF, ALU, DM) ---</w:t>
        <w:br/>
        <w:t xml:space="preserve">    wire [31:0] RD1, RD2;</w:t>
        <w:br/>
        <w:t xml:space="preserve">    wire [31:0] C_alu;</w:t>
        <w:br/>
        <w:t xml:space="preserve">    wire [31:0] dout_dm;</w:t>
        <w:br/>
        <w:t xml:space="preserve">    wire [31:0] WD_rf;</w:t>
        <w:br/>
        <w:t xml:space="preserve">    </w:t>
        <w:br/>
        <w:t xml:space="preserve">    // RF 实例化 (需要你之前的 project5 或标准 RF 代码)</w:t>
        <w:br/>
        <w:t xml:space="preserve">    RF u_rf(</w:t>
        <w:br/>
        <w:t xml:space="preserve">        .clk(clk), .rst(~rstn),</w:t>
        <w:br/>
        <w:t xml:space="preserve">        .RFWr(RegWrite), .sw_i(sw_i),</w:t>
        <w:br/>
        <w:t xml:space="preserve">        .A1(rs1), .A2(rs2), .A3(rd),</w:t>
        <w:br/>
        <w:t xml:space="preserve">        .WD(WD_rf), </w:t>
        <w:br/>
        <w:t xml:space="preserve">        .RD1(RD1), .RD2(RD2)</w:t>
        <w:br/>
        <w:t xml:space="preserve">    );</w:t>
        <w:br/>
        <w:br/>
        <w:t xml:space="preserve">    wire [31:0] B_alu = (ALUSrc) ? immout : RD2;</w:t>
        <w:br/>
        <w:br/>
        <w:t xml:space="preserve">    alu u_alu(</w:t>
        <w:br/>
        <w:t xml:space="preserve">        .A(RD1), .B(B_alu), .ALUOp(ALUOp),</w:t>
        <w:br/>
        <w:t xml:space="preserve">        .C(C_alu), .Zero()</w:t>
        <w:br/>
        <w:t xml:space="preserve">    );</w:t>
        <w:br/>
        <w:br/>
        <w:t xml:space="preserve">    dm u_dm (</w:t>
        <w:br/>
        <w:t xml:space="preserve">        .clk(clk), .DMWr(MemWrite),</w:t>
        <w:br/>
        <w:t xml:space="preserve">        .addr(C_alu), .din(RD2), </w:t>
        <w:br/>
        <w:t xml:space="preserve">        .DMType(DMType), .dout(dout_dm)</w:t>
        <w:br/>
        <w:t xml:space="preserve">    );</w:t>
        <w:br/>
        <w:br/>
        <w:t xml:space="preserve">    // --- 5. 写回数据选择 (MUX) ---</w:t>
        <w:br/>
        <w:t xml:space="preserve">    // 00: ALU, 01: DM, 10: PC+4 (用于 JAL/JALR 保存返回地址)</w:t>
        <w:br/>
        <w:t xml:space="preserve">    assign WD_rf = (WDSel == 2'b01) ? dout_dm :</w:t>
        <w:br/>
        <w:t xml:space="preserve">                   (WDSel == 2'b10) ? (PC + 4) : C_alu;</w:t>
        <w:br/>
        <w:br/>
        <w:t xml:space="preserve">    // --- 6. NPC 生成逻辑 (Branch &amp; Jump 核心) ---</w:t>
        <w:br/>
        <w:t xml:space="preserve">    </w:t>
        <w:br/>
        <w:t xml:space="preserve">    // Branch 条件判断 (Branch Comparator)</w:t>
        <w:br/>
        <w:t xml:space="preserve">    reg branch_taken;</w:t>
        <w:br/>
        <w:t xml:space="preserve">    always @(*) begin</w:t>
        <w:br/>
        <w:t xml:space="preserve">        case(Funct3)</w:t>
        <w:br/>
        <w:t xml:space="preserve">            3'b000: branch_taken = (RD1 == RD2);                // beq</w:t>
        <w:br/>
        <w:t xml:space="preserve">            3'b001: branch_taken = (RD1 != RD2);                // bne</w:t>
        <w:br/>
        <w:t xml:space="preserve">            3'b100: branch_taken = ($signed(RD1) &lt; $signed(RD2)); // blt</w:t>
        <w:br/>
        <w:t xml:space="preserve">            3'b101: branch_taken = ($signed(RD1) &gt;= $signed(RD2));// bge</w:t>
        <w:br/>
        <w:t xml:space="preserve">            3'b110: branch_taken = (RD1 &lt; RD2);                 // bltu (unsigned)</w:t>
        <w:br/>
        <w:t xml:space="preserve">            3'b111: branch_taken = (RD1 &gt;= RD2);                // bgeu (unsigned)</w:t>
        <w:br/>
        <w:t xml:space="preserve">            default: branch_taken = 1'b0;</w:t>
        <w:br/>
        <w:t xml:space="preserve">        endcase</w:t>
        <w:br/>
        <w:t xml:space="preserve">    end</w:t>
        <w:br/>
        <w:br/>
        <w:t xml:space="preserve">    // NPC MUX</w:t>
        <w:br/>
        <w:t xml:space="preserve">    reg [31:0] npc_temp;</w:t>
        <w:br/>
        <w:t xml:space="preserve">    always @(*) begin</w:t>
        <w:br/>
        <w:t xml:space="preserve">        case(NPCOp)</w:t>
        <w:br/>
        <w:t xml:space="preserve">            2'b00: npc_temp = PC + 4; // 顺序执行</w:t>
        <w:br/>
        <w:t xml:space="preserve">            2'b01: npc_temp = (branch_taken) ? (PC + immout) : (PC + 4); // Branch</w:t>
        <w:br/>
        <w:t xml:space="preserve">            2'b10: npc_temp = PC + immout; // JAL (immout已经是J-type offset)</w:t>
        <w:br/>
        <w:t xml:space="preserve">            2'b11: npc_temp = (RD1 + immout) &amp; ~32'd1; // JALR (rs1 + imm, 最低位清零)</w:t>
        <w:br/>
        <w:t xml:space="preserve">            default: npc_temp = PC + 4;</w:t>
        <w:br/>
        <w:t xml:space="preserve">        endcase</w:t>
        <w:br/>
        <w:t xml:space="preserve">    end</w:t>
        <w:br/>
        <w:t xml:space="preserve">    assign NPC = npc_temp;</w:t>
        <w:br/>
        <w:br/>
        <w:br/>
        <w:t xml:space="preserve">    // --- 7. 调试显示 (保持你原有的逻辑) ---</w:t>
        <w:br/>
        <w:t xml:space="preserve">    // LED 显示 ALU 结果低 16 位</w:t>
        <w:br/>
        <w:t xml:space="preserve">    assign led_o = C_alu[15:0];</w:t>
        <w:br/>
        <w:br/>
        <w:t xml:space="preserve">    // 数码管显示逻辑</w:t>
        <w:br/>
        <w:t xml:space="preserve">    reg [63:0] display_data;</w:t>
        <w:br/>
        <w:t xml:space="preserve">    reg [5:0]  reg_addr_disp; // 仅仅用于显示循环</w:t>
        <w:br/>
        <w:br/>
        <w:t xml:space="preserve">    always @(posedge Clk_CPU or negedge rstn) begin</w:t>
        <w:br/>
        <w:t xml:space="preserve">        if (!rstn) reg_addr_disp &lt;= 0;</w:t>
        <w:br/>
        <w:t xml:space="preserve">        else if (sw_i[13]) reg_addr_disp &lt;= reg_addr_disp + 1;</w:t>
        <w:br/>
        <w:t xml:space="preserve">        else reg_addr_disp &lt;= 0;</w:t>
        <w:br/>
        <w:t xml:space="preserve">    end</w:t>
        <w:br/>
        <w:br/>
        <w:t xml:space="preserve">    always @(*) begin</w:t>
        <w:br/>
        <w:t xml:space="preserve">        if (sw_i[0]) display_data = 64'h0; // 模式1</w:t>
        <w:br/>
        <w:t xml:space="preserve">        else begin</w:t>
        <w:br/>
        <w:t xml:space="preserve">            case (1'b1)</w:t>
        <w:br/>
        <w:t xml:space="preserve">                sw_i[14]: display_data = {32'h0, instr}; // 显示指令</w:t>
        <w:br/>
        <w:t xml:space="preserve">                sw_i[13]: begin // 显示 RF</w:t>
        <w:br/>
        <w:t xml:space="preserve">                     if(reg_addr_disp &lt; 32) display_data = {32'h0, u_rf.rf[reg_addr_disp]};</w:t>
        <w:br/>
        <w:t xml:space="preserve">                     else display_data = 64'hFFFFFFFFFFFFFFFF;</w:t>
        <w:br/>
        <w:t xml:space="preserve">                end</w:t>
        <w:br/>
        <w:t xml:space="preserve">                sw_i[12]: display_data = {32'h0, C_alu}; // 显示 ALU</w:t>
        <w:br/>
        <w:t xml:space="preserve">                sw_i[11]: display_data = {32'h0, dout_dm}; // 显示 DM</w:t>
        <w:br/>
        <w:t xml:space="preserve">                default:  display_data = {32'h0, PC};    // 默认显示 PC (修改为显示PC，方便调试跳转)</w:t>
        <w:br/>
        <w:t xml:space="preserve">            endcase</w:t>
        <w:br/>
        <w:t xml:space="preserve">        end</w:t>
        <w:br/>
        <w:t xml:space="preserve">    end</w:t>
        <w:br/>
        <w:br/>
        <w:t xml:space="preserve">    seg7x16 u_seg7x16(</w:t>
        <w:br/>
        <w:t xml:space="preserve">        .clk(clk), .rstn(rstn), .i_data(display_data), .disp_mode(sw_i[0]),</w:t>
        <w:br/>
        <w:t xml:space="preserve">        .o_seg(disp_seg_o), .o_sel(disp_an_o)</w:t>
        <w:br/>
        <w:t xml:space="preserve">    );</w:t>
        <w:br/>
        <w:br/>
        <w:t>endmodule</w:t>
        <w:br/>
      </w:r>
    </w:p>
    <w:p>
      <w:pPr>
        <w:pStyle w:val="Heading2"/>
      </w:pPr>
      <w:r>
        <w:t>project7_ctrl.v (ctrl)</w:t>
      </w:r>
    </w:p>
    <w:p>
      <w:r>
        <w:rPr>
          <w:rFonts w:ascii="Courier New" w:hAnsi="Courier New" w:eastAsia="Courier New"/>
          <w:sz w:val="18"/>
        </w:rPr>
        <w:t>module ctrl(</w:t>
        <w:br/>
        <w:t xml:space="preserve">    input [6:0] Op,</w:t>
        <w:br/>
        <w:t xml:space="preserve">    input [6:0] Funct7,</w:t>
        <w:br/>
        <w:t xml:space="preserve">    input [2:0] Funct3,</w:t>
        <w:br/>
        <w:t xml:space="preserve">    output RegWrite,</w:t>
        <w:br/>
        <w:t xml:space="preserve">    output MemWrite,</w:t>
        <w:br/>
        <w:t xml:space="preserve">    output [2:0] EXTOp,   // 修改：位宽增加以支持更多类型</w:t>
        <w:br/>
        <w:t xml:space="preserve">    output [3:0] ALUOp,   // 修改：使用 4位 编码更通用</w:t>
        <w:br/>
        <w:t xml:space="preserve">    output ALUSrc,</w:t>
        <w:br/>
        <w:t xml:space="preserve">    output [1:0] WDSel,   // 0:ALU, 1:DM, 2:PC+4</w:t>
        <w:br/>
        <w:t xml:space="preserve">    output [1:0] DMType,</w:t>
        <w:br/>
        <w:t xml:space="preserve">    output [1:0] NPCOp    // 0:PC+4, 1:Branch, 2:JAL, 3:JALR</w:t>
        <w:br/>
        <w:t>);</w:t>
        <w:br/>
        <w:br/>
        <w:t xml:space="preserve">    // Opcode definitions</w:t>
        <w:br/>
        <w:t xml:space="preserve">    wire r_type = (Op == 7'b0110011);</w:t>
        <w:br/>
        <w:t xml:space="preserve">    wire i_type = (Op == 7'b0010011);</w:t>
        <w:br/>
        <w:t xml:space="preserve">    wire load   = (Op == 7'b0000011);</w:t>
        <w:br/>
        <w:t xml:space="preserve">    wire store  = (Op == 7'b0100011);</w:t>
        <w:br/>
        <w:t xml:space="preserve">    wire branch = (Op == 7'b1100011); // beq, bne, etc.</w:t>
        <w:br/>
        <w:t xml:space="preserve">    wire jal    = (Op == 7'b1101111);</w:t>
        <w:br/>
        <w:t xml:space="preserve">    wire jalr   = (Op == 7'b1100111);</w:t>
        <w:br/>
        <w:br/>
        <w:t xml:space="preserve">    // 1. Control Signals</w:t>
        <w:br/>
        <w:t xml:space="preserve">    assign RegWrite = r_type | i_type | load | jal | jalr; // JAL/JALR 需要写寄存器</w:t>
        <w:br/>
        <w:t xml:space="preserve">    assign MemWrite = store;</w:t>
        <w:br/>
        <w:t xml:space="preserve">    assign ALUSrc   = i_type | load | store | jalr; // JALR是I-type格式，用ALU计算地址</w:t>
        <w:br/>
        <w:br/>
        <w:t xml:space="preserve">    // 2. WDSel (写回数据选择)</w:t>
        <w:br/>
        <w:t xml:space="preserve">    // 00: ALU result, 01: DM result, 10: PC+4 (for JAL/JALR)</w:t>
        <w:br/>
        <w:t xml:space="preserve">    assign WDSel[0] = load;</w:t>
        <w:br/>
        <w:t xml:space="preserve">    assign WDSel[1] = jal | jalr;</w:t>
        <w:br/>
        <w:br/>
        <w:t xml:space="preserve">    // 3. NPCOp (Next PC Operation)</w:t>
        <w:br/>
        <w:t xml:space="preserve">    // 00: PC+4 (Normal), 01: Branch, 10: JAL, 11: JALR</w:t>
        <w:br/>
        <w:t xml:space="preserve">    assign NPCOp[0] = branch | jalr;</w:t>
        <w:br/>
        <w:t xml:space="preserve">    assign NPCOp[1] = jal | jalr;</w:t>
        <w:br/>
        <w:br/>
        <w:t xml:space="preserve">    // 4. EXTOp (立即数扩展控制)</w:t>
        <w:br/>
        <w:t xml:space="preserve">    // 0: I-type, 1: S-type, 2: B-type, 3: J-type, 4: U-type</w:t>
        <w:br/>
        <w:t xml:space="preserve">    assign EXTOp = ({3{store}} &amp; 3'd1) | </w:t>
        <w:br/>
        <w:t xml:space="preserve">                   ({3{branch}} &amp; 3'd2) | </w:t>
        <w:br/>
        <w:t xml:space="preserve">                   ({3{jal}}    &amp; 3'd3) | </w:t>
        <w:br/>
        <w:t xml:space="preserve">                   ({3{i_type | load | jalr}} &amp; 3'd0); </w:t>
        <w:br/>
        <w:br/>
        <w:t xml:space="preserve">    // 5. DMType (简化处理，默认 Word，可视需求扩展)</w:t>
        <w:br/>
        <w:t xml:space="preserve">    assign DMType = Funct3[1:0]; </w:t>
        <w:br/>
        <w:br/>
        <w:t xml:space="preserve">    // 6. ALUOp Encoding</w:t>
        <w:br/>
        <w:t xml:space="preserve">    // 0000: ADD, 0001: SUB, 0010: SLT, 0011: SLTU, 0100: AND, 0101: OR ...</w:t>
        <w:br/>
        <w:t xml:space="preserve">    reg [3:0] alu_op_reg;</w:t>
        <w:br/>
        <w:t xml:space="preserve">    always @(*) begin</w:t>
        <w:br/>
        <w:t xml:space="preserve">        if (r_type || i_type) begin</w:t>
        <w:br/>
        <w:t xml:space="preserve">            case(Funct3)</w:t>
        <w:br/>
        <w:t xml:space="preserve">                3'b000: alu_op_reg = (r_type &amp; Funct7[5]) ? 4'b0001 : 4'b0000; // ADD/SUB</w:t>
        <w:br/>
        <w:t xml:space="preserve">                3'b010: alu_op_reg = 4'b0010; // SLT</w:t>
        <w:br/>
        <w:t xml:space="preserve">                3'b011: alu_op_reg = 4'b0011; // SLTU</w:t>
        <w:br/>
        <w:t xml:space="preserve">                3'b100: alu_op_reg = 4'b0100; // XOR</w:t>
        <w:br/>
        <w:t xml:space="preserve">                3'b110: alu_op_reg = 4'b0101; // OR</w:t>
        <w:br/>
        <w:t xml:space="preserve">                3'b111: alu_op_reg = 4'b0110; // AND</w:t>
        <w:br/>
        <w:t xml:space="preserve">                default: alu_op_reg = 4'b0000;</w:t>
        <w:br/>
        <w:t xml:space="preserve">            endcase</w:t>
        <w:br/>
        <w:t xml:space="preserve">        end</w:t>
        <w:br/>
        <w:t xml:space="preserve">        else if (branch) begin</w:t>
        <w:br/>
        <w:t xml:space="preserve">            alu_op_reg = 4'b0001; // Branch 比较通常用减法或直接在外部比较</w:t>
        <w:br/>
        <w:t xml:space="preserve">        end </w:t>
        <w:br/>
        <w:t xml:space="preserve">        else begin</w:t>
        <w:br/>
        <w:t xml:space="preserve">            alu_op_reg = 4'b0000; // Load/Store/JAL/JALR (Address Add)</w:t>
        <w:br/>
        <w:t xml:space="preserve">        end</w:t>
        <w:br/>
        <w:t xml:space="preserve">    end</w:t>
        <w:br/>
        <w:t xml:space="preserve">    assign ALUOp = alu_op_reg;</w:t>
        <w:br/>
        <w:br/>
        <w:t>endmodule</w:t>
        <w:br/>
      </w:r>
    </w:p>
    <w:p>
      <w:pPr>
        <w:pStyle w:val="Heading2"/>
      </w:pPr>
      <w:r>
        <w:t>project7_ext.v (EXT)</w:t>
      </w:r>
    </w:p>
    <w:p>
      <w:r>
        <w:rPr>
          <w:rFonts w:ascii="Courier New" w:hAnsi="Courier New" w:eastAsia="Courier New"/>
          <w:sz w:val="18"/>
        </w:rPr>
        <w:t>module EXT(</w:t>
        <w:br/>
        <w:t xml:space="preserve">    input [31:0] instr,</w:t>
        <w:br/>
        <w:t xml:space="preserve">    input [2:0] EXTOp,</w:t>
        <w:br/>
        <w:t xml:space="preserve">    output reg [31:0] immout</w:t>
        <w:br/>
        <w:t>);</w:t>
        <w:br/>
        <w:t xml:space="preserve">    always @(*) begin</w:t>
        <w:br/>
        <w:t xml:space="preserve">        case(EXTOp)</w:t>
        <w:br/>
        <w:t xml:space="preserve">            3'd0: immout = {{20{instr[31]}}, instr[31:20]}; // I-type (ALU imm, Load, JALR)</w:t>
        <w:br/>
        <w:t xml:space="preserve">            3'd1: immout = {{20{instr[31]}}, instr[31:25], instr[11:7]}; // S-type (Store)</w:t>
        <w:br/>
        <w:t xml:space="preserve">            3'd2: immout = {{20{instr[31]}}, instr[7], instr[30:25], instr[11:8], 1'b0}; // B-type (Branch)</w:t>
        <w:br/>
        <w:t xml:space="preserve">            3'd3: immout = {{12{instr[31]}}, instr[19:12], instr[20], instr[30:21], 1'b0}; // J-type (JAL)</w:t>
        <w:br/>
        <w:t xml:space="preserve">            default: immout = 32'b0;</w:t>
        <w:br/>
        <w:t xml:space="preserve">        endcase</w:t>
        <w:br/>
        <w:t xml:space="preserve">    end</w:t>
        <w:br/>
        <w:t>endmodule</w:t>
        <w:br/>
      </w:r>
    </w:p>
    <w:p>
      <w:pPr>
        <w:pStyle w:val="Heading2"/>
      </w:pPr>
      <w:r>
        <w:t>project7_alu.v (alu)</w:t>
      </w:r>
    </w:p>
    <w:p>
      <w:r>
        <w:rPr>
          <w:rFonts w:ascii="Courier New" w:hAnsi="Courier New" w:eastAsia="Courier New"/>
          <w:sz w:val="18"/>
        </w:rPr>
        <w:t>module alu(</w:t>
        <w:br/>
        <w:t xml:space="preserve">    input [31:0] A,</w:t>
        <w:br/>
        <w:t xml:space="preserve">    input [31:0] B,</w:t>
        <w:br/>
        <w:t xml:space="preserve">    input [3:0] ALUOp,</w:t>
        <w:br/>
        <w:t xml:space="preserve">    output reg [31:0] C,</w:t>
        <w:br/>
        <w:t xml:space="preserve">    output Zero</w:t>
        <w:br/>
        <w:t>);</w:t>
        <w:br/>
        <w:br/>
        <w:t xml:space="preserve">    assign Zero = (C == 32'b0); // 用于简单的判零</w:t>
        <w:br/>
        <w:br/>
        <w:t xml:space="preserve">    always @(*) begin</w:t>
        <w:br/>
        <w:t xml:space="preserve">        case(ALUOp)</w:t>
        <w:br/>
        <w:t xml:space="preserve">            4'b0000: C = A + B; // ADD, LW, SW, JAL</w:t>
        <w:br/>
        <w:t xml:space="preserve">            4'b0001: C = A - B; // SUB, BEQ, BNE</w:t>
        <w:br/>
        <w:t xml:space="preserve">            // SLT: 有符号比较 (如果 A &lt; B, 结果为1)</w:t>
        <w:br/>
        <w:t xml:space="preserve">            4'b0010: C = ($signed(A) &lt; $signed(B)) ? 32'd1 : 32'd0;</w:t>
        <w:br/>
        <w:t xml:space="preserve">            // SLTU: 无符号比较</w:t>
        <w:br/>
        <w:t xml:space="preserve">            4'b0011: C = (A &lt; B) ? 32'd1 : 32'd0;</w:t>
        <w:br/>
        <w:t xml:space="preserve">            </w:t>
        <w:br/>
        <w:t xml:space="preserve">            // 逻辑运算</w:t>
        <w:br/>
        <w:t xml:space="preserve">            4'b0100: C = A ^ B; // XOR</w:t>
        <w:br/>
        <w:t xml:space="preserve">            4'b0101: C = A | B; // OR</w:t>
        <w:br/>
        <w:t xml:space="preserve">            4'b0110: C = A &amp; B; // AND</w:t>
        <w:br/>
        <w:t xml:space="preserve">            </w:t>
        <w:br/>
        <w:t xml:space="preserve">            // 移位 (可选，根据需要扩展 SLL, SRL)</w:t>
        <w:br/>
        <w:t xml:space="preserve">            // 4'b0111: C = A &lt;&lt; B[4:0]; </w:t>
        <w:br/>
        <w:t xml:space="preserve">            </w:t>
        <w:br/>
        <w:t xml:space="preserve">            default: C = 32'b0;</w:t>
        <w:br/>
        <w:t xml:space="preserve">        endcase</w:t>
        <w:br/>
        <w:t xml:space="preserve">    end</w:t>
        <w:br/>
        <w:t>endmodule</w:t>
        <w:br/>
      </w:r>
    </w:p>
    <w:p>
      <w:pPr>
        <w:pStyle w:val="Heading2"/>
      </w:pPr>
      <w:r>
        <w:t>project7_RF.v (RF)</w:t>
      </w:r>
    </w:p>
    <w:p>
      <w:r>
        <w:rPr>
          <w:rFonts w:ascii="Courier New" w:hAnsi="Courier New" w:eastAsia="Courier New"/>
          <w:sz w:val="18"/>
        </w:rPr>
        <w:t>module RF(</w:t>
        <w:br/>
        <w:t xml:space="preserve">    input clk,</w:t>
        <w:br/>
        <w:t xml:space="preserve">    input rst,</w:t>
        <w:br/>
        <w:t xml:space="preserve">    input RFWr,</w:t>
        <w:br/>
        <w:t xml:space="preserve">    input [15:0] sw_i, // 保留接口以兼容 Top 连线</w:t>
        <w:br/>
        <w:t xml:space="preserve">    input [4:0] A1,</w:t>
        <w:br/>
        <w:t xml:space="preserve">    input [4:0] A2,</w:t>
        <w:br/>
        <w:t xml:space="preserve">    input [4:0] A3,</w:t>
        <w:br/>
        <w:t xml:space="preserve">    input [31:0] WD,</w:t>
        <w:br/>
        <w:t xml:space="preserve">    output [31:0] RD1,</w:t>
        <w:br/>
        <w:t xml:space="preserve">    output [31:0] RD2</w:t>
        <w:br/>
        <w:t>);</w:t>
        <w:br/>
        <w:br/>
        <w:t xml:space="preserve">    reg [31:0] rf[31:0]; // 寄存器数组，Top模块会通过层级引用直接读取它用于显示</w:t>
        <w:br/>
        <w:br/>
        <w:t xml:space="preserve">    integer i;</w:t>
        <w:br/>
        <w:t xml:space="preserve">    always @(posedge clk or posedge rst) begin</w:t>
        <w:br/>
        <w:t xml:space="preserve">        if (rst) begin</w:t>
        <w:br/>
        <w:t xml:space="preserve">            for (i = 0; i &lt; 32; i = i + 1)</w:t>
        <w:br/>
        <w:t xml:space="preserve">                rf[i] &lt;= 32'b0;</w:t>
        <w:br/>
        <w:t xml:space="preserve">        end</w:t>
        <w:br/>
        <w:t xml:space="preserve">        else if (RFWr &amp;&amp; (A3 != 5'b0)) begin // x0 永远为 0，不可写入</w:t>
        <w:br/>
        <w:t xml:space="preserve">            rf[A3] &lt;= WD;</w:t>
        <w:br/>
        <w:t xml:space="preserve">        end</w:t>
        <w:br/>
        <w:t xml:space="preserve">    end</w:t>
        <w:br/>
        <w:br/>
        <w:t xml:space="preserve">    // 读操作：组合逻辑</w:t>
        <w:br/>
        <w:t xml:space="preserve">    assign RD1 = (A1 == 5'b0) ? 32'b0 : rf[A1];</w:t>
        <w:br/>
        <w:t xml:space="preserve">    assign RD2 = (A2 == 5'b0) ? 32'b0 : rf[A2];</w:t>
        <w:br/>
        <w:br/>
        <w:t>endmodule</w:t>
        <w:br/>
      </w:r>
    </w:p>
    <w:p>
      <w:pPr>
        <w:pStyle w:val="Heading2"/>
      </w:pPr>
      <w:r>
        <w:t>project7_dm.v (dm)</w:t>
      </w:r>
    </w:p>
    <w:p>
      <w:r>
        <w:rPr>
          <w:rFonts w:ascii="Courier New" w:hAnsi="Courier New" w:eastAsia="Courier New"/>
          <w:sz w:val="18"/>
        </w:rPr>
        <w:t>module dm(</w:t>
        <w:br/>
        <w:t xml:space="preserve">    input clk,</w:t>
        <w:br/>
        <w:t xml:space="preserve">    input DMWr,</w:t>
        <w:br/>
        <w:t xml:space="preserve">    input [31:0] addr,</w:t>
        <w:br/>
        <w:t xml:space="preserve">    input [31:0] din,</w:t>
        <w:br/>
        <w:t xml:space="preserve">    input [1:0] DMType, // 来自 Ctrl: 00=Word, 01=Half, 10=Byte</w:t>
        <w:br/>
        <w:t xml:space="preserve">    output reg [31:0] dout</w:t>
        <w:br/>
        <w:t>);</w:t>
        <w:br/>
        <w:br/>
        <w:t xml:space="preserve">    reg [7:0] dmem[127:0]; // 定义 128 字节的小内存用于实验 (节省综合时间)</w:t>
        <w:br/>
        <w:t xml:space="preserve">    // 提示：如果测试程序很大，请增加大小，例如 dmem[1023:0]</w:t>
        <w:br/>
        <w:br/>
        <w:t xml:space="preserve">    // 读操作 (组合逻辑)</w:t>
        <w:br/>
        <w:t xml:space="preserve">    always @(*) begin</w:t>
        <w:br/>
        <w:t xml:space="preserve">        case(DMType)</w:t>
        <w:br/>
        <w:t xml:space="preserve">            2'b00: dout = {dmem[addr+3], dmem[addr+2], dmem[addr+1], dmem[addr]}; // lw</w:t>
        <w:br/>
        <w:t xml:space="preserve">            2'b01: dout = {{16{dmem[addr+1][7]}}, dmem[addr+1], dmem[addr]};       // lh (带符号扩展)</w:t>
        <w:br/>
        <w:t xml:space="preserve">            2'b10: dout = {{24{dmem[addr][7]}}, dmem[addr]};                       // lb (带符号扩展)</w:t>
        <w:br/>
        <w:t xml:space="preserve">            default: dout = 32'b0;</w:t>
        <w:br/>
        <w:t xml:space="preserve">        endcase</w:t>
        <w:br/>
        <w:t xml:space="preserve">    end</w:t>
        <w:br/>
        <w:br/>
        <w:t xml:space="preserve">    // 写操作 (时钟沿)</w:t>
        <w:br/>
        <w:t xml:space="preserve">    always @(posedge clk) begin</w:t>
        <w:br/>
        <w:t xml:space="preserve">        if (DMWr) begin</w:t>
        <w:br/>
        <w:t xml:space="preserve">            case(DMType)</w:t>
        <w:br/>
        <w:t xml:space="preserve">                2'b00: begin // sw</w:t>
        <w:br/>
        <w:t xml:space="preserve">                    dmem[addr]   &lt;= din[7:0];</w:t>
        <w:br/>
        <w:t xml:space="preserve">                    dmem[addr+1] &lt;= din[15:8];</w:t>
        <w:br/>
        <w:t xml:space="preserve">                    dmem[addr+2] &lt;= din[23:16];</w:t>
        <w:br/>
        <w:t xml:space="preserve">                    dmem[addr+3] &lt;= din[31:24];</w:t>
        <w:br/>
        <w:t xml:space="preserve">                end</w:t>
        <w:br/>
        <w:t xml:space="preserve">                2'b01: begin // sh</w:t>
        <w:br/>
        <w:t xml:space="preserve">                    dmem[addr]   &lt;= din[7:0];</w:t>
        <w:br/>
        <w:t xml:space="preserve">                    dmem[addr+1] &lt;= din[15:8];</w:t>
        <w:br/>
        <w:t xml:space="preserve">                end</w:t>
        <w:br/>
        <w:t xml:space="preserve">                2'b10: begin // sb</w:t>
        <w:br/>
        <w:t xml:space="preserve">                    dmem[addr]   &lt;= din[7:0];</w:t>
        <w:br/>
        <w:t xml:space="preserve">                end</w:t>
        <w:br/>
        <w:t xml:space="preserve">            endcase</w:t>
        <w:br/>
        <w:t xml:space="preserve">        end</w:t>
        <w:br/>
        <w:t xml:space="preserve">    end</w:t>
        <w:br/>
        <w:br/>
        <w:t>endmodule</w:t>
        <w:br/>
      </w:r>
    </w:p>
    <w:p>
      <w:pPr>
        <w:pStyle w:val="Heading2"/>
      </w:pPr>
      <w:r>
        <w:t>project7_seg7x16.v (seg7x16)</w:t>
      </w:r>
    </w:p>
    <w:p>
      <w:r>
        <w:rPr>
          <w:rFonts w:ascii="Courier New" w:hAnsi="Courier New" w:eastAsia="Courier New"/>
          <w:sz w:val="18"/>
        </w:rPr>
        <w:t>module seg7x16(</w:t>
        <w:br/>
        <w:t xml:space="preserve">    input clk,</w:t>
        <w:br/>
        <w:t xml:space="preserve">    input rstn,</w:t>
        <w:br/>
        <w:t xml:space="preserve">    input [63:0] i_data,</w:t>
        <w:br/>
        <w:t xml:space="preserve">    input disp_mode, // 0: Hex模式, 1: 其他模式</w:t>
        <w:br/>
        <w:t xml:space="preserve">    output reg [7:8] o_seg,</w:t>
        <w:br/>
        <w:t xml:space="preserve">    output reg [7:0] o_sel</w:t>
        <w:br/>
        <w:t>);</w:t>
        <w:br/>
        <w:br/>
        <w:t xml:space="preserve">    reg [14:0] cnt;</w:t>
        <w:br/>
        <w:t xml:space="preserve">    wire seg7_clk;</w:t>
        <w:br/>
        <w:br/>
        <w:t xml:space="preserve">    // 分频产生扫描时钟</w:t>
        <w:br/>
        <w:t xml:space="preserve">    always @(posedge clk or negedge rstn) begin</w:t>
        <w:br/>
        <w:t xml:space="preserve">        if(!rstn) cnt &lt;= 0;</w:t>
        <w:br/>
        <w:t xml:space="preserve">        else cnt &lt;= cnt + 1'b1;</w:t>
        <w:br/>
        <w:t xml:space="preserve">    end</w:t>
        <w:br/>
        <w:t xml:space="preserve">    assign seg7_clk = cnt[14]; </w:t>
        <w:br/>
        <w:br/>
        <w:t xml:space="preserve">    reg [2:0] seg7_addr;</w:t>
        <w:br/>
        <w:t xml:space="preserve">    always @(posedge seg7_clk or negedge rstn) begin</w:t>
        <w:br/>
        <w:t xml:space="preserve">        if(!rstn) seg7_addr &lt;= 0;</w:t>
        <w:br/>
        <w:t xml:space="preserve">        else seg7_addr &lt;= seg7_addr + 1'b1;</w:t>
        <w:br/>
        <w:t xml:space="preserve">    end</w:t>
        <w:br/>
        <w:br/>
        <w:t xml:space="preserve">    // 位选信号生成 (低电平有效)</w:t>
        <w:br/>
        <w:t xml:space="preserve">    always @(*) begin</w:t>
        <w:br/>
        <w:t xml:space="preserve">        o_sel = 8'b11111111;</w:t>
        <w:br/>
        <w:t xml:space="preserve">        o_sel[seg7_addr] = 1'b0;</w:t>
        <w:br/>
        <w:t xml:space="preserve">    end</w:t>
        <w:br/>
        <w:br/>
        <w:t xml:space="preserve">    // 数据选择</w:t>
        <w:br/>
        <w:t xml:space="preserve">    reg [3:0] disp_data;</w:t>
        <w:br/>
        <w:t xml:space="preserve">    always @(*) begin</w:t>
        <w:br/>
        <w:t xml:space="preserve">        case(seg7_addr)</w:t>
        <w:br/>
        <w:t xml:space="preserve">            0: disp_data = i_data[3:0];</w:t>
        <w:br/>
        <w:t xml:space="preserve">            1: disp_data = i_data[7:4];</w:t>
        <w:br/>
        <w:t xml:space="preserve">            2: disp_data = i_data[11:8];</w:t>
        <w:br/>
        <w:t xml:space="preserve">            3: disp_data = i_data[15:12];</w:t>
        <w:br/>
        <w:t xml:space="preserve">            4: disp_data = i_data[19:16];</w:t>
        <w:br/>
        <w:t xml:space="preserve">            5: disp_data = i_data[23:20];</w:t>
        <w:br/>
        <w:t xml:space="preserve">            6: disp_data = i_data[27:24];</w:t>
        <w:br/>
        <w:t xml:space="preserve">            7: disp_data = i_data[31:28];</w:t>
        <w:br/>
        <w:t xml:space="preserve">            // 如果需要显示高32位，可修改这里或添加切换逻辑</w:t>
        <w:br/>
        <w:t xml:space="preserve">            default: disp_data = 4'h0;</w:t>
        <w:br/>
        <w:t xml:space="preserve">        endcase</w:t>
        <w:br/>
        <w:t xml:space="preserve">    end</w:t>
        <w:br/>
        <w:br/>
        <w:t xml:space="preserve">    // 段码解码 (共阳极: 0亮1灭)</w:t>
        <w:br/>
        <w:t xml:space="preserve">    always @(*) begin</w:t>
        <w:br/>
        <w:t xml:space="preserve">        case(disp_data)</w:t>
        <w:br/>
        <w:t xml:space="preserve">            4'h0: o_seg = 8'hC0; // 0</w:t>
        <w:br/>
        <w:t xml:space="preserve">            4'h1: o_seg = 8'hF9; // 1</w:t>
        <w:br/>
        <w:t xml:space="preserve">            4'h2: o_seg = 8'hA4; // 2</w:t>
        <w:br/>
        <w:t xml:space="preserve">            4'h3: o_seg = 8'hB0; // 3</w:t>
        <w:br/>
        <w:t xml:space="preserve">            4'h4: o_seg = 8'h99; // 4</w:t>
        <w:br/>
        <w:t xml:space="preserve">            4'h5: o_seg = 8'h92; // 5</w:t>
        <w:br/>
        <w:t xml:space="preserve">            4'h6: o_seg = 8'h82; // 6</w:t>
        <w:br/>
        <w:t xml:space="preserve">            4'h7: o_seg = 8'hF8; // 7</w:t>
        <w:br/>
        <w:t xml:space="preserve">            4'h8: o_seg = 8'h80; // 8</w:t>
        <w:br/>
        <w:t xml:space="preserve">            4'h9: o_seg = 8'h90; // 9</w:t>
        <w:br/>
        <w:t xml:space="preserve">            4'hA: o_seg = 8'h88; // A</w:t>
        <w:br/>
        <w:t xml:space="preserve">            4'hB: o_seg = 8'h83; // B</w:t>
        <w:br/>
        <w:t xml:space="preserve">            4'hC: o_seg = 8'hC6; // C</w:t>
        <w:br/>
        <w:t xml:space="preserve">            4'hD: o_seg = 8'hA1; // D</w:t>
        <w:br/>
        <w:t xml:space="preserve">            4'hE: o_seg = 8'h86; // E</w:t>
        <w:br/>
        <w:t xml:space="preserve">            4'hF: o_seg = 8'h8E; // F</w:t>
        <w:br/>
        <w:t xml:space="preserve">            default: o_seg = 8'hFF;</w:t>
        <w:br/>
        <w:t xml:space="preserve">        endcase</w:t>
        <w:br/>
        <w:t xml:space="preserve">    end</w:t>
        <w:br/>
        <w:br/>
        <w:t>endmodule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